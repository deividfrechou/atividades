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29B0" w14:textId="77777777" w:rsidR="006B65DC" w:rsidRPr="007710AF" w:rsidRDefault="00000000" w:rsidP="007710AF">
      <w:r w:rsidRPr="007710AF">
        <w:t>Objetivos de Desenvolvimento Sustentável (ODS)</w:t>
      </w:r>
    </w:p>
    <w:p w14:paraId="06840FA5" w14:textId="77777777" w:rsidR="006B65DC" w:rsidRPr="007710AF" w:rsidRDefault="00000000" w:rsidP="007710AF">
      <w:r w:rsidRPr="007710AF">
        <w:t>ODS 1 – Erradicação da Pobreza</w:t>
      </w:r>
    </w:p>
    <w:p w14:paraId="1358E417" w14:textId="77777777" w:rsidR="006B65DC" w:rsidRPr="007710AF" w:rsidRDefault="00000000" w:rsidP="007710AF">
      <w:r w:rsidRPr="007710AF">
        <w:t>A pobreza afeta milhões de pessoas no mundo e dificulta o acesso à alimentação, moradia, saúde e educação. Combater a pobreza é garantir dignidade e melhores oportunidades para todos.</w:t>
      </w:r>
    </w:p>
    <w:p w14:paraId="54331434" w14:textId="77777777" w:rsidR="006B65DC" w:rsidRPr="007710AF" w:rsidRDefault="00000000" w:rsidP="007710AF">
      <w:r w:rsidRPr="007710AF">
        <w:t>Essa ODS busca reduzir a pobreza em todas as suas formas, promovendo inclusão social, acesso a serviços básicos e melhoria na qualidade de vida das populações mais vulneráveis.</w:t>
      </w:r>
    </w:p>
    <w:p w14:paraId="469B0487" w14:textId="77777777" w:rsidR="006B65DC" w:rsidRPr="007710AF" w:rsidRDefault="00000000" w:rsidP="007710AF">
      <w:r w:rsidRPr="007710AF">
        <w:t>Pequenas ações de solidariedade, respeito e apoio à comunidade ajudam a construir uma sociedade mais justa e com mais oportunidades para todos.</w:t>
      </w:r>
    </w:p>
    <w:p w14:paraId="44098FA0" w14:textId="77777777" w:rsidR="006B65DC" w:rsidRPr="007710AF" w:rsidRDefault="00000000" w:rsidP="007710AF">
      <w:r w:rsidRPr="007710AF">
        <w:t>ODS 2 – Fome Zero e Agricultura Sustentável</w:t>
      </w:r>
    </w:p>
    <w:p w14:paraId="3DD7CC22" w14:textId="77777777" w:rsidR="006B65DC" w:rsidRPr="007710AF" w:rsidRDefault="00000000" w:rsidP="007710AF">
      <w:r w:rsidRPr="007710AF">
        <w:t>A alimentação é um direito essencial de toda pessoa. Ter acesso a comida de qualidade é fundamental para saúde, crescimento e desenvolvimento humano.</w:t>
      </w:r>
    </w:p>
    <w:p w14:paraId="1ABF1A7B" w14:textId="77777777" w:rsidR="006B65DC" w:rsidRPr="007710AF" w:rsidRDefault="00000000" w:rsidP="007710AF">
      <w:r w:rsidRPr="007710AF">
        <w:t>Essa ODS busca acabar com a fome e incentivar uma agricultura sustentável, com produção responsável e acesso igualitário aos alimentos.</w:t>
      </w:r>
    </w:p>
    <w:p w14:paraId="3067AA44" w14:textId="77777777" w:rsidR="006B65DC" w:rsidRPr="007710AF" w:rsidRDefault="00000000" w:rsidP="007710AF">
      <w:r w:rsidRPr="007710AF">
        <w:t>Evitar desperdícios, valorizar os alimentos e refletir sobre consumo consciente são atitudes que ajudam no combate à fome.</w:t>
      </w:r>
    </w:p>
    <w:p w14:paraId="13FBB46B" w14:textId="77777777" w:rsidR="006B65DC" w:rsidRPr="007710AF" w:rsidRDefault="00000000" w:rsidP="007710AF">
      <w:r w:rsidRPr="007710AF">
        <w:t>ODS 3 – Saúde e Bem-Estar</w:t>
      </w:r>
    </w:p>
    <w:p w14:paraId="3A452BD0" w14:textId="77777777" w:rsidR="006B65DC" w:rsidRPr="007710AF" w:rsidRDefault="00000000" w:rsidP="007710AF">
      <w:r w:rsidRPr="007710AF">
        <w:t>A saúde é essencial para uma vida com qualidade. Cuidar do corpo e da mente contribui para o bem-estar individual e coletivo.</w:t>
      </w:r>
    </w:p>
    <w:p w14:paraId="0AAE9438" w14:textId="77777777" w:rsidR="006B65DC" w:rsidRPr="007710AF" w:rsidRDefault="00000000" w:rsidP="007710AF">
      <w:r w:rsidRPr="007710AF">
        <w:t>Essa ODS incentiva hábitos saudáveis, acesso à saúde e prevenção de doenças, garantindo melhores condições de vida para todos.</w:t>
      </w:r>
    </w:p>
    <w:p w14:paraId="6678F106" w14:textId="77777777" w:rsidR="006B65DC" w:rsidRPr="007710AF" w:rsidRDefault="00000000" w:rsidP="007710AF">
      <w:r w:rsidRPr="007710AF">
        <w:t>Alimentação equilibrada, atividade física, descanso e cuidado emocional fazem parte da construção de uma vida saudável.</w:t>
      </w:r>
    </w:p>
    <w:p w14:paraId="48C3545D" w14:textId="77777777" w:rsidR="006B65DC" w:rsidRPr="007710AF" w:rsidRDefault="00000000" w:rsidP="007710AF">
      <w:r w:rsidRPr="007710AF">
        <w:t>ODS 4 – Educação de Qualidade</w:t>
      </w:r>
    </w:p>
    <w:p w14:paraId="08883DD1" w14:textId="77777777" w:rsidR="006B65DC" w:rsidRPr="007710AF" w:rsidRDefault="00000000" w:rsidP="007710AF">
      <w:r w:rsidRPr="007710AF">
        <w:t>A educação transforma vidas, amplia oportunidades e fortalece o desenvolvimento pessoal e social. Aprender é um direito de todos.</w:t>
      </w:r>
    </w:p>
    <w:p w14:paraId="6DB84015" w14:textId="77777777" w:rsidR="006B65DC" w:rsidRPr="007710AF" w:rsidRDefault="00000000" w:rsidP="007710AF">
      <w:r w:rsidRPr="007710AF">
        <w:t>Essa ODS busca garantir educação inclusiva, acessível e de qualidade ao longo da vida para todas as pessoas.</w:t>
      </w:r>
    </w:p>
    <w:p w14:paraId="507F5891" w14:textId="77777777" w:rsidR="006B65DC" w:rsidRPr="007710AF" w:rsidRDefault="00000000" w:rsidP="007710AF">
      <w:r w:rsidRPr="007710AF">
        <w:t>Estudar, compartilhar conhecimentos e valorizar a escola são formas de contribuir para um futuro melhor.</w:t>
      </w:r>
    </w:p>
    <w:p w14:paraId="4075A517" w14:textId="77777777" w:rsidR="006B65DC" w:rsidRPr="007710AF" w:rsidRDefault="00000000" w:rsidP="007710AF">
      <w:r w:rsidRPr="007710AF">
        <w:t>ODS 5 – Igualdade de Gênero</w:t>
      </w:r>
    </w:p>
    <w:p w14:paraId="7C4B4B34" w14:textId="77777777" w:rsidR="006B65DC" w:rsidRPr="007710AF" w:rsidRDefault="00000000" w:rsidP="007710AF">
      <w:r w:rsidRPr="007710AF">
        <w:lastRenderedPageBreak/>
        <w:t>Homens e mulheres devem ter os mesmos direitos, oportunidades e respeito em todos os espaços da sociedade.</w:t>
      </w:r>
    </w:p>
    <w:p w14:paraId="6F9100A6" w14:textId="77777777" w:rsidR="006B65DC" w:rsidRPr="007710AF" w:rsidRDefault="00000000" w:rsidP="007710AF">
      <w:r w:rsidRPr="007710AF">
        <w:t>Essa ODS promove igualdade de gênero, combate à violência e valorização da participação feminina em diferentes áreas.</w:t>
      </w:r>
    </w:p>
    <w:p w14:paraId="28D2DCC3" w14:textId="77777777" w:rsidR="006B65DC" w:rsidRPr="007710AF" w:rsidRDefault="00000000" w:rsidP="007710AF">
      <w:r w:rsidRPr="007710AF">
        <w:t>O respeito, a empatia e a igualdade fortalecem relações mais justas dentro e fora da escola.</w:t>
      </w:r>
    </w:p>
    <w:p w14:paraId="3C6BF371" w14:textId="77777777" w:rsidR="006B65DC" w:rsidRPr="007710AF" w:rsidRDefault="00000000" w:rsidP="007710AF">
      <w:r w:rsidRPr="007710AF">
        <w:t>ODS 6 – Água Potável e Saneamento</w:t>
      </w:r>
    </w:p>
    <w:p w14:paraId="1466FE49" w14:textId="77777777" w:rsidR="006B65DC" w:rsidRPr="007710AF" w:rsidRDefault="00000000" w:rsidP="007710AF">
      <w:r w:rsidRPr="007710AF">
        <w:t>A água é indispensável para a vida. Todos precisam ter acesso à água limpa e ao saneamento básico com segurança.</w:t>
      </w:r>
    </w:p>
    <w:p w14:paraId="4E35EDE4" w14:textId="77777777" w:rsidR="006B65DC" w:rsidRPr="007710AF" w:rsidRDefault="00000000" w:rsidP="007710AF">
      <w:r w:rsidRPr="007710AF">
        <w:t>Essa ODS busca garantir disponibilidade e gestão sustentável da água, promovendo saúde e preservação ambiental.</w:t>
      </w:r>
    </w:p>
    <w:p w14:paraId="05F42696" w14:textId="77777777" w:rsidR="006B65DC" w:rsidRPr="007710AF" w:rsidRDefault="00000000" w:rsidP="007710AF">
      <w:r w:rsidRPr="007710AF">
        <w:t>Economizar água e evitar desperdício são atitudes essenciais para cuidar do planeta e das futuras gerações.</w:t>
      </w:r>
    </w:p>
    <w:p w14:paraId="02790B68" w14:textId="77777777" w:rsidR="006B65DC" w:rsidRPr="007710AF" w:rsidRDefault="00000000" w:rsidP="007710AF">
      <w:r w:rsidRPr="007710AF">
        <w:t>ODS 7 – Energia Limpa e Acessível</w:t>
      </w:r>
    </w:p>
    <w:p w14:paraId="78B7501F" w14:textId="77777777" w:rsidR="006B65DC" w:rsidRPr="007710AF" w:rsidRDefault="00000000" w:rsidP="007710AF">
      <w:r w:rsidRPr="007710AF">
        <w:t>A energia está presente em quase tudo no nosso dia a dia. Ela ilumina nossas casas, movimenta máquinas, carrega celulares e ajuda no funcionamento das cidades. Por isso, pensar em formas sustentáveis de produzir energia é cada vez mais importante.</w:t>
      </w:r>
    </w:p>
    <w:p w14:paraId="2B89B013" w14:textId="77777777" w:rsidR="006B65DC" w:rsidRPr="007710AF" w:rsidRDefault="00000000" w:rsidP="007710AF">
      <w:r w:rsidRPr="007710AF">
        <w:t>Essa ODS busca garantir acesso à energia segura, limpa e acessível para todas as pessoas. Também incentiva o uso de fontes renováveis como solar, eólica e hidráulica, que causam menos impactos ao meio ambiente.</w:t>
      </w:r>
    </w:p>
    <w:p w14:paraId="5C348837" w14:textId="77777777" w:rsidR="006B65DC" w:rsidRPr="007710AF" w:rsidRDefault="00000000" w:rsidP="007710AF">
      <w:r w:rsidRPr="007710AF">
        <w:t>Economizar energia também é uma forma de colaborar. Apagar luzes desnecessárias, desligar aparelhos da tomada e consumir com consciência ajudam o planeta e reduzem desperdícios.</w:t>
      </w:r>
    </w:p>
    <w:p w14:paraId="665A927A" w14:textId="77777777" w:rsidR="006B65DC" w:rsidRPr="007710AF" w:rsidRDefault="00000000" w:rsidP="007710AF">
      <w:r w:rsidRPr="007710AF">
        <w:t>ODS 8 – Trabalho Decente e Crescimento Econômico</w:t>
      </w:r>
    </w:p>
    <w:p w14:paraId="3BB22CC2" w14:textId="77777777" w:rsidR="006B65DC" w:rsidRPr="007710AF" w:rsidRDefault="00000000" w:rsidP="007710AF">
      <w:r w:rsidRPr="007710AF">
        <w:t>O trabalho é uma parte importante da vida das pessoas, pois gera renda, desenvolvimento e oportunidades. Esta ODS defende empregos dignos, seguros e com respeito aos direitos dos trabalhadores.</w:t>
      </w:r>
    </w:p>
    <w:p w14:paraId="3D6BF188" w14:textId="77777777" w:rsidR="006B65DC" w:rsidRPr="007710AF" w:rsidRDefault="00000000" w:rsidP="007710AF">
      <w:r w:rsidRPr="007710AF">
        <w:t>Ela também busca fortalecer a economia de forma sustentável, promovendo crescimento com inclusão social e valorização profissional. Trabalhar com dignidade melhora a qualidade de vida das famílias e das comunidades.</w:t>
      </w:r>
    </w:p>
    <w:p w14:paraId="711DCD30" w14:textId="77777777" w:rsidR="006B65DC" w:rsidRPr="007710AF" w:rsidRDefault="00000000" w:rsidP="007710AF">
      <w:r w:rsidRPr="007710AF">
        <w:t>Desde cedo podemos refletir sobre responsabilidade, compromisso e colaboração, habilidades que fazem parte da preparação para o mercado de trabalho e para a vida em sociedade.</w:t>
      </w:r>
    </w:p>
    <w:p w14:paraId="1F55A206" w14:textId="77777777" w:rsidR="006B65DC" w:rsidRPr="007710AF" w:rsidRDefault="00000000" w:rsidP="007710AF">
      <w:r w:rsidRPr="007710AF">
        <w:t>ODS 9 – Indústria, Inovação e Infraestrutura</w:t>
      </w:r>
    </w:p>
    <w:p w14:paraId="33359620" w14:textId="77777777" w:rsidR="006B65DC" w:rsidRPr="007710AF" w:rsidRDefault="00000000" w:rsidP="007710AF">
      <w:r w:rsidRPr="007710AF">
        <w:lastRenderedPageBreak/>
        <w:t>A inovação ajuda a criar soluções para melhorar a vida das pessoas. Novas tecnologias, construções mais eficientes e avanços na indústria fazem parte desse desenvolvimento.</w:t>
      </w:r>
    </w:p>
    <w:p w14:paraId="29CD0A37" w14:textId="77777777" w:rsidR="006B65DC" w:rsidRPr="007710AF" w:rsidRDefault="00000000" w:rsidP="007710AF">
      <w:r w:rsidRPr="007710AF">
        <w:t>Essa ODS incentiva infraestrutura de qualidade, industrialização sustentável e apoio à inovação. Ela busca tornar cidades e serviços mais modernos, acessíveis e preparados para o futuro.</w:t>
      </w:r>
    </w:p>
    <w:p w14:paraId="3A0DA97C" w14:textId="77777777" w:rsidR="006B65DC" w:rsidRPr="007710AF" w:rsidRDefault="00000000" w:rsidP="007710AF">
      <w:r w:rsidRPr="007710AF">
        <w:t>Criar, pesquisar, testar ideias e buscar soluções também são formas de inovação. A criatividade e o conhecimento são ferramentas importantes para transformar o mundo.</w:t>
      </w:r>
    </w:p>
    <w:p w14:paraId="392BDB28" w14:textId="77777777" w:rsidR="006B65DC" w:rsidRPr="007710AF" w:rsidRDefault="00000000" w:rsidP="007710AF">
      <w:r w:rsidRPr="007710AF">
        <w:t>ODS 10 – Redução das Desigualdades</w:t>
      </w:r>
    </w:p>
    <w:p w14:paraId="62835097" w14:textId="77777777" w:rsidR="006B65DC" w:rsidRPr="007710AF" w:rsidRDefault="00000000" w:rsidP="007710AF">
      <w:r w:rsidRPr="007710AF">
        <w:t>As desigualdades sociais acontecem quando nem todas as pessoas têm as mesmas oportunidades. Isso pode acontecer no acesso à educação, saúde, trabalho ou renda.</w:t>
      </w:r>
    </w:p>
    <w:p w14:paraId="62B7A07F" w14:textId="77777777" w:rsidR="006B65DC" w:rsidRPr="007710AF" w:rsidRDefault="00000000" w:rsidP="007710AF">
      <w:r w:rsidRPr="007710AF">
        <w:t>Essa ODS busca diminuir essas diferenças e promover mais inclusão, respeito e igualdade para todos. Cada pessoa deve ter a chance de desenvolver seu potencial com dignidade.</w:t>
      </w:r>
    </w:p>
    <w:p w14:paraId="39951AB4" w14:textId="77777777" w:rsidR="006B65DC" w:rsidRPr="007710AF" w:rsidRDefault="00000000" w:rsidP="007710AF">
      <w:r w:rsidRPr="007710AF">
        <w:t>Respeitar as diferenças, combater preconceitos e apoiar a inclusão são atitudes fundamentais para construir uma sociedade mais justa, acolhedora e equilibrada.</w:t>
      </w:r>
    </w:p>
    <w:p w14:paraId="282E3AD1" w14:textId="77777777" w:rsidR="006B65DC" w:rsidRPr="007710AF" w:rsidRDefault="00000000" w:rsidP="007710AF">
      <w:r w:rsidRPr="007710AF">
        <w:t>ODS 11 – Cidades e Comunidades Sustentáveis</w:t>
      </w:r>
    </w:p>
    <w:p w14:paraId="10932C16" w14:textId="77777777" w:rsidR="006B65DC" w:rsidRPr="007710AF" w:rsidRDefault="00000000" w:rsidP="007710AF">
      <w:r w:rsidRPr="007710AF">
        <w:t>As cidades precisam ser espaços seguros, organizados e agradáveis para todos viverem bem. Isso inclui transporte, moradia, áreas verdes e acesso a serviços básicos.</w:t>
      </w:r>
    </w:p>
    <w:p w14:paraId="790EF865" w14:textId="77777777" w:rsidR="006B65DC" w:rsidRPr="007710AF" w:rsidRDefault="00000000" w:rsidP="007710AF">
      <w:r w:rsidRPr="007710AF">
        <w:t>Essa ODS busca tornar as comunidades mais sustentáveis, inclusivas e preparadas para o futuro. Também incentiva o cuidado com espaços públicos e a preservação do patrimônio cultural e ambiental.</w:t>
      </w:r>
    </w:p>
    <w:p w14:paraId="4E5C2191" w14:textId="77777777" w:rsidR="006B65DC" w:rsidRPr="007710AF" w:rsidRDefault="00000000" w:rsidP="007710AF">
      <w:r w:rsidRPr="007710AF">
        <w:t>Cuidar da rua, da praça, descartar lixo corretamente e respeitar os espaços coletivos são atitudes simples que fortalecem nossa comunidade.</w:t>
      </w:r>
    </w:p>
    <w:p w14:paraId="3F80A0A7" w14:textId="77777777" w:rsidR="006B65DC" w:rsidRPr="007710AF" w:rsidRDefault="00000000" w:rsidP="007710AF">
      <w:r w:rsidRPr="007710AF">
        <w:t>ODS 12 – Consumo e Produção Responsáveis</w:t>
      </w:r>
    </w:p>
    <w:p w14:paraId="449FEC80" w14:textId="77777777" w:rsidR="006B65DC" w:rsidRPr="007710AF" w:rsidRDefault="00000000" w:rsidP="007710AF">
      <w:r w:rsidRPr="007710AF">
        <w:t>Consumir com responsabilidade significa pensar antes de comprar, usar melhor os recursos e evitar desperdícios. Tudo o que usamos gera impacto no meio ambiente.</w:t>
      </w:r>
    </w:p>
    <w:p w14:paraId="4640CF6E" w14:textId="77777777" w:rsidR="006B65DC" w:rsidRPr="007710AF" w:rsidRDefault="00000000" w:rsidP="007710AF">
      <w:r w:rsidRPr="007710AF">
        <w:t>Essa ODS incentiva empresas e consumidores a produzirem e utilizarem produtos de forma mais consciente. O objetivo é reduzir desperdício e preservar recursos naturais.</w:t>
      </w:r>
    </w:p>
    <w:p w14:paraId="3F627C23" w14:textId="77777777" w:rsidR="006B65DC" w:rsidRPr="007710AF" w:rsidRDefault="00000000" w:rsidP="007710AF">
      <w:r w:rsidRPr="007710AF">
        <w:t>Reutilizar materiais, reciclar, evitar excesso de embalagens e comprar apenas o necessário são atitudes que ajudam muito o planeta.</w:t>
      </w:r>
    </w:p>
    <w:p w14:paraId="40412800" w14:textId="77777777" w:rsidR="006B65DC" w:rsidRPr="007710AF" w:rsidRDefault="00000000" w:rsidP="007710AF">
      <w:r w:rsidRPr="007710AF">
        <w:t>ODS 13 – Ação Contra a Mudança Global do Clima</w:t>
      </w:r>
    </w:p>
    <w:p w14:paraId="1EA86750" w14:textId="77777777" w:rsidR="006B65DC" w:rsidRPr="007710AF" w:rsidRDefault="00000000" w:rsidP="007710AF">
      <w:r w:rsidRPr="007710AF">
        <w:t>As mudanças climáticas afetam o planeta inteiro. O aumento das temperaturas, enchentes, secas e queimadas mostram como o clima está mudando ao longo do tempo.</w:t>
      </w:r>
    </w:p>
    <w:p w14:paraId="3D901D56" w14:textId="77777777" w:rsidR="006B65DC" w:rsidRPr="007710AF" w:rsidRDefault="00000000" w:rsidP="007710AF">
      <w:r w:rsidRPr="007710AF">
        <w:lastRenderedPageBreak/>
        <w:t>Essa ODS busca incentivar ações que reduzam os impactos ambientais e promovam maior cuidado com a natureza. Preservar o meio ambiente é proteger o presente e o futuro.</w:t>
      </w:r>
    </w:p>
    <w:p w14:paraId="5CC24BB3" w14:textId="77777777" w:rsidR="006B65DC" w:rsidRPr="007710AF" w:rsidRDefault="00000000" w:rsidP="007710AF">
      <w:r w:rsidRPr="007710AF">
        <w:t>Separar resíduos, plantar árvores, economizar energia e reduzir poluição são exemplos de atitudes que ajudam no combate às mudanças climáticas.</w:t>
      </w:r>
    </w:p>
    <w:p w14:paraId="24DEFB9A" w14:textId="77777777" w:rsidR="006B65DC" w:rsidRPr="007710AF" w:rsidRDefault="00000000" w:rsidP="007710AF">
      <w:r w:rsidRPr="007710AF">
        <w:t>ODS 14 – Vida na Água</w:t>
      </w:r>
    </w:p>
    <w:p w14:paraId="19671A2A" w14:textId="77777777" w:rsidR="006B65DC" w:rsidRPr="007710AF" w:rsidRDefault="00000000" w:rsidP="007710AF">
      <w:r w:rsidRPr="007710AF">
        <w:t>Rios, mares, oceanos e lagos são essenciais para a vida no planeta. Eles abrigam animais, ajudam no equilíbrio ambiental e fornecem recursos importantes para as pessoas.</w:t>
      </w:r>
    </w:p>
    <w:p w14:paraId="23638138" w14:textId="77777777" w:rsidR="006B65DC" w:rsidRPr="007710AF" w:rsidRDefault="00000000" w:rsidP="007710AF">
      <w:r w:rsidRPr="007710AF">
        <w:t>Essa ODS busca proteger os ecossistemas aquáticos, reduzir a poluição da água e preservar a biodiversidade marinha.</w:t>
      </w:r>
    </w:p>
    <w:p w14:paraId="3B611185" w14:textId="77777777" w:rsidR="006B65DC" w:rsidRPr="007710AF" w:rsidRDefault="00000000" w:rsidP="007710AF">
      <w:r w:rsidRPr="007710AF">
        <w:t>Não jogar lixo em rios ou praias, economizar água e respeitar a vida marinha são atitudes que ajudam diretamente na conservação desses ambientes.</w:t>
      </w:r>
    </w:p>
    <w:p w14:paraId="15E9DC6F" w14:textId="77777777" w:rsidR="006B65DC" w:rsidRPr="007710AF" w:rsidRDefault="00000000" w:rsidP="007710AF">
      <w:r w:rsidRPr="007710AF">
        <w:t>ODS 15 – Vida Terrestre</w:t>
      </w:r>
    </w:p>
    <w:p w14:paraId="47BA3BE1" w14:textId="77777777" w:rsidR="006B65DC" w:rsidRPr="007710AF" w:rsidRDefault="00000000" w:rsidP="007710AF">
      <w:r w:rsidRPr="007710AF">
        <w:t>As florestas, os animais e toda a biodiversidade terrestre precisam de proteção. A natureza oferece equilíbrio ao planeta e recursos essenciais para a vida humana.</w:t>
      </w:r>
    </w:p>
    <w:p w14:paraId="4E98115C" w14:textId="77777777" w:rsidR="006B65DC" w:rsidRPr="007710AF" w:rsidRDefault="00000000" w:rsidP="007710AF">
      <w:r w:rsidRPr="007710AF">
        <w:t>Essa ODS incentiva a preservação das florestas, o combate ao desmatamento e o cuidado com os ecossistemas naturais.</w:t>
      </w:r>
    </w:p>
    <w:p w14:paraId="3ADEE278" w14:textId="77777777" w:rsidR="006B65DC" w:rsidRPr="007710AF" w:rsidRDefault="00000000" w:rsidP="007710AF">
      <w:r w:rsidRPr="007710AF">
        <w:t>Plantar árvores, proteger os animais e preservar áreas verdes são formas práticas de contribuir com a vida terrestre e com o meio ambiente.</w:t>
      </w:r>
    </w:p>
    <w:p w14:paraId="13A2EC97" w14:textId="77777777" w:rsidR="006B65DC" w:rsidRPr="007710AF" w:rsidRDefault="00000000" w:rsidP="007710AF">
      <w:r w:rsidRPr="007710AF">
        <w:t>ODS 16 – Paz, Justiça e Instituições Eficazes</w:t>
      </w:r>
    </w:p>
    <w:p w14:paraId="6C5B0BE8" w14:textId="77777777" w:rsidR="006B65DC" w:rsidRPr="007710AF" w:rsidRDefault="00000000" w:rsidP="007710AF">
      <w:r w:rsidRPr="007710AF">
        <w:t>A paz é essencial para que as pessoas possam viver com segurança, respeito e dignidade. Sociedades mais justas garantem direitos e oportunidades para todos.</w:t>
      </w:r>
    </w:p>
    <w:p w14:paraId="7BE4C62D" w14:textId="77777777" w:rsidR="006B65DC" w:rsidRPr="007710AF" w:rsidRDefault="00000000" w:rsidP="007710AF">
      <w:r w:rsidRPr="007710AF">
        <w:t>Essa ODS promove justiça, combate à violência, respeito às leis e fortalecimento das instituições públicas e sociais.</w:t>
      </w:r>
    </w:p>
    <w:p w14:paraId="1293B924" w14:textId="77777777" w:rsidR="006B65DC" w:rsidRPr="007710AF" w:rsidRDefault="00000000" w:rsidP="007710AF">
      <w:r w:rsidRPr="007710AF">
        <w:t>Praticar diálogo, respeito, empatia e resolver conflitos de forma pacífica são atitudes importantes para construir ambientes melhores dentro e fora da escola.</w:t>
      </w:r>
    </w:p>
    <w:p w14:paraId="4832593E" w14:textId="77777777" w:rsidR="006B65DC" w:rsidRPr="007710AF" w:rsidRDefault="00000000" w:rsidP="007710AF">
      <w:r w:rsidRPr="007710AF">
        <w:t>ODS 17 – Parcerias e Meios de Implementação</w:t>
      </w:r>
    </w:p>
    <w:p w14:paraId="4E967E15" w14:textId="77777777" w:rsidR="006B65DC" w:rsidRPr="007710AF" w:rsidRDefault="00000000" w:rsidP="007710AF">
      <w:r w:rsidRPr="007710AF">
        <w:t>Nenhuma grande mudança acontece sozinha. A cooperação entre pessoas, escolas, empresas, governos e organizações é essencial para alcançar objetivos comuns.</w:t>
      </w:r>
    </w:p>
    <w:p w14:paraId="7E6FCE4E" w14:textId="77777777" w:rsidR="006B65DC" w:rsidRPr="007710AF" w:rsidRDefault="00000000" w:rsidP="007710AF">
      <w:r w:rsidRPr="007710AF">
        <w:t>Essa ODS mostra a importância das parcerias para desenvolver soluções e colocar projetos em prática em benefício do planeta e da sociedade.</w:t>
      </w:r>
    </w:p>
    <w:p w14:paraId="224A8F02" w14:textId="77777777" w:rsidR="006B65DC" w:rsidRPr="007710AF" w:rsidRDefault="00000000" w:rsidP="007710AF">
      <w:r w:rsidRPr="007710AF">
        <w:t>Quando trabalhamos juntos, compartilhamos ideias, aprendemos mais e conseguimos alcançar resultados maiores. A união é uma das maiores forças para transformar o mundo.</w:t>
      </w:r>
    </w:p>
    <w:sectPr w:rsidR="006B65DC" w:rsidRPr="00771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188086">
    <w:abstractNumId w:val="8"/>
  </w:num>
  <w:num w:numId="2" w16cid:durableId="874927484">
    <w:abstractNumId w:val="6"/>
  </w:num>
  <w:num w:numId="3" w16cid:durableId="788429405">
    <w:abstractNumId w:val="5"/>
  </w:num>
  <w:num w:numId="4" w16cid:durableId="229846146">
    <w:abstractNumId w:val="4"/>
  </w:num>
  <w:num w:numId="5" w16cid:durableId="1963921133">
    <w:abstractNumId w:val="7"/>
  </w:num>
  <w:num w:numId="6" w16cid:durableId="467211730">
    <w:abstractNumId w:val="3"/>
  </w:num>
  <w:num w:numId="7" w16cid:durableId="113334156">
    <w:abstractNumId w:val="2"/>
  </w:num>
  <w:num w:numId="8" w16cid:durableId="1984120095">
    <w:abstractNumId w:val="1"/>
  </w:num>
  <w:num w:numId="9" w16cid:durableId="1527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3E5"/>
    <w:rsid w:val="006B65DC"/>
    <w:rsid w:val="007710AF"/>
    <w:rsid w:val="00890381"/>
    <w:rsid w:val="009212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CBC10"/>
  <w14:defaultImageDpi w14:val="300"/>
  <w15:docId w15:val="{33104BA0-B6E8-4B7A-8437-3ECD0ADB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1309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2026-05-25T17:51:00Z</dcterms:created>
  <dcterms:modified xsi:type="dcterms:W3CDTF">2026-05-25T17:52:00Z</dcterms:modified>
  <cp:category/>
</cp:coreProperties>
</file>